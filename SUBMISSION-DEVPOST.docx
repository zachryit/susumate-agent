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6B50"/>
        </w:rPr>
        <w:t>Devpost Submission — Global AI Hackathon Series (Qwen Cloud)</w:t>
      </w:r>
    </w:p>
    <w:p>
      <w:r>
        <w:rPr>
          <w:b w:val="0"/>
          <w:i/>
        </w:rPr>
        <w:t>Draft answers for the Devpost submission form. Sections match the form pages (Project overview → Project Story → Built with → Additional info). Red [ FILL IN ] items need your specifics before you submit.</w:t>
      </w:r>
    </w:p>
    <w:p/>
    <w:p>
      <w:pPr>
        <w:pStyle w:val="Heading1"/>
      </w:pPr>
      <w:r>
        <w:rPr>
          <w:color w:val="126B50"/>
        </w:rPr>
        <w:t>General info</w:t>
      </w:r>
    </w:p>
    <w:p>
      <w:r>
        <w:rPr>
          <w:b/>
          <w:color w:val="126B50"/>
        </w:rPr>
        <w:t>Project name</w:t>
      </w:r>
    </w:p>
    <w:p>
      <w:r>
        <w:rPr>
          <w:i/>
          <w:color w:val="666666"/>
          <w:sz w:val="18"/>
        </w:rPr>
        <w:t>Max 60 characters. Current length: 37.</w:t>
      </w:r>
    </w:p>
    <w:p>
      <w:r>
        <w:t>Mate — WhatsApp AI Agent for SusuMate</w:t>
      </w:r>
    </w:p>
    <w:p>
      <w:r>
        <w:rPr>
          <w:b/>
          <w:color w:val="126B50"/>
        </w:rPr>
        <w:t>Elevator pitch</w:t>
      </w:r>
    </w:p>
    <w:p>
      <w:r>
        <w:rPr>
          <w:i/>
          <w:color w:val="666666"/>
          <w:sz w:val="18"/>
        </w:rPr>
        <w:t>Max 200 characters (short tagline). Current length: 195.</w:t>
      </w:r>
    </w:p>
    <w:p>
      <w:r>
        <w:t>Run your whole SusuMate savings group by chatting on WhatsApp. Mate is a Qwen-powered agent that acts on the real SusuMate API for you — join groups, contribute, and send money, all in a message.</w:t>
      </w:r>
    </w:p>
    <w:p>
      <w:pPr>
        <w:pStyle w:val="Heading1"/>
      </w:pPr>
      <w:r>
        <w:rPr>
          <w:color w:val="126B50"/>
        </w:rPr>
        <w:t>Project Story — About the project</w:t>
      </w:r>
    </w:p>
    <w:p>
      <w:r>
        <w:rPr>
          <w:b w:val="0"/>
          <w:i/>
        </w:rPr>
        <w:t>Paste the following into the “About the project” box (it accepts Markdown).</w:t>
      </w:r>
    </w:p>
    <w:p>
      <w:pPr>
        <w:pStyle w:val="Heading2"/>
      </w:pPr>
      <w:r>
        <w:rPr>
          <w:color w:val="126B50"/>
        </w:rPr>
        <w:t>Inspiration</w:t>
      </w:r>
    </w:p>
    <w:p>
      <w:r>
        <w:rPr>
          <w:b w:val="0"/>
          <w:i w:val="0"/>
        </w:rPr>
        <w:t>Susu — rotating savings with people you trust — is how millions of Ghanaians save. But group admins juggle spreadsheets, chase contributions, and manually track whose turn it is to be paid. SusuMate already turns that into a clean app, yet the place these groups actually live is WhatsApp. We wanted to remove the last bit of friction: let people do everything — start a group, contribute by mobile money, vote on payouts, send money — without ever leaving the chat they’re already in. An AI agent on WhatsApp, powered by Qwen, meets users exactly where they are.</w:t>
      </w:r>
    </w:p>
    <w:p>
      <w:pPr>
        <w:pStyle w:val="Heading2"/>
      </w:pPr>
      <w:r>
        <w:rPr>
          <w:color w:val="126B50"/>
        </w:rPr>
        <w:t>What it does</w:t>
      </w:r>
    </w:p>
    <w:p>
      <w:r>
        <w:rPr>
          <w:b w:val="0"/>
          <w:i w:val="0"/>
        </w:rPr>
        <w:t>Mate is a conversational agent that lives on WhatsApp and can do anything a user can do in the SusuMate app, by acting on their behalf through the SusuMate API:</w:t>
      </w:r>
    </w:p>
    <w:p>
      <w:pPr>
        <w:pStyle w:val="ListBullet"/>
      </w:pPr>
      <w:r>
        <w:t>greets new users, signs them in with a phone-number + OTP flow, and remembers them;</w:t>
      </w:r>
    </w:p>
    <w:p>
      <w:pPr>
        <w:pStyle w:val="ListBullet"/>
      </w:pPr>
      <w:r>
        <w:t>creates private savings groups (rotational susu or shared pot) and public fundraising campaigns;</w:t>
      </w:r>
    </w:p>
    <w:p>
      <w:pPr>
        <w:pStyle w:val="ListBullet"/>
      </w:pPr>
      <w:r>
        <w:t>contributes by mobile money, proposes and votes on payouts, disburses funded rounds;</w:t>
      </w:r>
    </w:p>
    <w:p>
      <w:pPr>
        <w:pStyle w:val="ListBullet"/>
      </w:pPr>
      <w:r>
        <w:t>tops up the wallet, sends money (Ghana/Nigeria), checks balances, statuses and history;</w:t>
      </w:r>
    </w:p>
    <w:p>
      <w:pPr>
        <w:pStyle w:val="ListBullet"/>
      </w:pPr>
      <w:r>
        <w:t>invites members, approves join requests, manages settings and roles;</w:t>
      </w:r>
    </w:p>
    <w:p>
      <w:pPr>
        <w:pStyle w:val="ListBullet"/>
      </w:pPr>
      <w:r>
        <w:t>previews every money or destructive action and only executes after the user says “yes”.</w:t>
      </w:r>
    </w:p>
    <w:p>
      <w:r>
        <w:rPr>
          <w:b w:val="0"/>
          <w:i w:val="0"/>
        </w:rPr>
        <w:t>Because Mate performs each action as the signed-in user against the real API, SusuMate’s own validation, permissions and country rules apply automatically — the agent gets no special powers the user doesn’t already have.</w:t>
      </w:r>
    </w:p>
    <w:p>
      <w:pPr>
        <w:pStyle w:val="Heading2"/>
      </w:pPr>
      <w:r>
        <w:rPr>
          <w:color w:val="126B50"/>
        </w:rPr>
        <w:t>How we built it</w:t>
      </w:r>
    </w:p>
    <w:p>
      <w:pPr>
        <w:pStyle w:val="ListBullet"/>
      </w:pPr>
      <w:r>
        <w:rPr>
          <w:b/>
        </w:rPr>
        <w:t xml:space="preserve">LLM: </w:t>
      </w:r>
      <w:r>
        <w:t>Qwen Cloud (DashScope), via the OpenAI-compatible endpoint — qwen-plus as the primary model with qwen-flash as a fast fallback. Qwen’s function-calling drives the whole tool loop.</w:t>
      </w:r>
    </w:p>
    <w:p>
      <w:pPr>
        <w:pStyle w:val="ListBullet"/>
      </w:pPr>
      <w:r>
        <w:rPr>
          <w:b/>
        </w:rPr>
        <w:t xml:space="preserve">Runtime: </w:t>
      </w:r>
      <w:r>
        <w:t>Node.js + TypeScript. WhatsApp connectivity via Baileys (WhatsApp Web), isolated behind a channel interface so we can swap in the WhatsApp Cloud API later.</w:t>
      </w:r>
    </w:p>
    <w:p>
      <w:pPr>
        <w:pStyle w:val="ListBullet"/>
      </w:pPr>
      <w:r>
        <w:rPr>
          <w:b/>
        </w:rPr>
        <w:t xml:space="preserve">Agent core: </w:t>
      </w:r>
      <w:r>
        <w:t>A declarative endpoint catalog maps ~40 SusuMate actions to real API routes. Each becomes a Qwen tool; a single HTTP client executes them as the user (Bearer token).</w:t>
      </w:r>
    </w:p>
    <w:p>
      <w:pPr>
        <w:pStyle w:val="ListBullet"/>
      </w:pPr>
      <w:r>
        <w:rPr>
          <w:b/>
        </w:rPr>
        <w:t xml:space="preserve">Auth &amp; safety: </w:t>
      </w:r>
      <w:r>
        <w:t>Per-user OTP login issues a SusuMate token stored encrypted at rest (AES-256-GCM). Code-level guardrails scrub identifiers and enforce an “act, never pretend” rule so the agent never claims an action happened unless the API confirmed it.</w:t>
      </w:r>
    </w:p>
    <w:p>
      <w:pPr>
        <w:pStyle w:val="ListBullet"/>
      </w:pPr>
      <w:r>
        <w:rPr>
          <w:b/>
        </w:rPr>
        <w:t xml:space="preserve">Architecture: </w:t>
      </w:r>
      <w:r>
        <w:t>A standalone repo, separate from the SusuMate backend, talking to it only over HTTPS — so the backend stays private while the agent is deployed and iterated on its own.</w:t>
      </w:r>
    </w:p>
    <w:p>
      <w:pPr>
        <w:pStyle w:val="Heading2"/>
      </w:pPr>
      <w:r>
        <w:rPr>
          <w:color w:val="126B50"/>
        </w:rPr>
        <w:t>Challenges we ran into</w:t>
      </w:r>
    </w:p>
    <w:p>
      <w:pPr>
        <w:pStyle w:val="ListBullet"/>
      </w:pPr>
      <w:r>
        <w:rPr>
          <w:b/>
        </w:rPr>
        <w:t xml:space="preserve">From embedded to standalone: </w:t>
      </w:r>
      <w:r>
        <w:t>The existing in-app agent ran actions in-process; we re-architected it to call the public API over HTTP as the user, without duplicating any permission logic.</w:t>
      </w:r>
    </w:p>
    <w:p>
      <w:pPr>
        <w:pStyle w:val="ListBullet"/>
      </w:pPr>
      <w:r>
        <w:rPr>
          <w:b/>
        </w:rPr>
        <w:t xml:space="preserve">Latency: </w:t>
      </w:r>
      <w:r>
        <w:t>A first draft used a “thinking” model that took ~21s per reply. Profiling the tiers, we moved to qwen-plus (~0.6s) — a ~35× speedup that made the WhatsApp UX feel instant.</w:t>
      </w:r>
    </w:p>
    <w:p>
      <w:pPr>
        <w:pStyle w:val="ListBullet"/>
      </w:pPr>
      <w:r>
        <w:rPr>
          <w:b/>
        </w:rPr>
        <w:t xml:space="preserve">Connection stability: </w:t>
      </w:r>
      <w:r>
        <w:t>Two gateway instances briefly shared one WhatsApp session and kept kicking each other off (error 440). Enforcing a single managed process fixed the flapping.</w:t>
      </w:r>
    </w:p>
    <w:p>
      <w:pPr>
        <w:pStyle w:val="ListBullet"/>
      </w:pPr>
      <w:r>
        <w:rPr>
          <w:b/>
        </w:rPr>
        <w:t xml:space="preserve">WhatsApp quirks: </w:t>
      </w:r>
      <w:r>
        <w:t>Handling WhatsApp’s privacy LIDs, QR/pairing-code linking, and message debouncing so a burst of messages becomes one clean turn.</w:t>
      </w:r>
    </w:p>
    <w:p>
      <w:pPr>
        <w:pStyle w:val="Heading2"/>
      </w:pPr>
      <w:r>
        <w:rPr>
          <w:color w:val="126B50"/>
        </w:rPr>
        <w:t>Accomplishments that we're proud of</w:t>
      </w:r>
    </w:p>
    <w:p>
      <w:pPr>
        <w:pStyle w:val="ListBullet"/>
      </w:pPr>
      <w:r>
        <w:t>A working, end-to-end agent: paired to a live WhatsApp number, replying on Qwen, and driving the production SusuMate API.</w:t>
      </w:r>
    </w:p>
    <w:p>
      <w:pPr>
        <w:pStyle w:val="ListBullet"/>
      </w:pPr>
      <w:r>
        <w:t>Security by design — the agent acts strictly as the authenticated user, with encrypted tokens and a mandatory preview→confirm step before any money moves.</w:t>
      </w:r>
    </w:p>
    <w:p>
      <w:pPr>
        <w:pStyle w:val="ListBullet"/>
      </w:pPr>
      <w:r>
        <w:t>Sub-second responses on Qwen with reliable function-calling across ~40 tools.</w:t>
      </w:r>
    </w:p>
    <w:p>
      <w:pPr>
        <w:pStyle w:val="ListBullet"/>
      </w:pPr>
      <w:r>
        <w:t>Clean separation: a self-contained agent that keeps the core product private.</w:t>
      </w:r>
    </w:p>
    <w:p>
      <w:pPr>
        <w:pStyle w:val="Heading2"/>
      </w:pPr>
      <w:r>
        <w:rPr>
          <w:color w:val="126B50"/>
        </w:rPr>
        <w:t>What we learned</w:t>
      </w:r>
    </w:p>
    <w:p>
      <w:pPr>
        <w:pStyle w:val="ListBullet"/>
      </w:pPr>
      <w:r>
        <w:t>Qwen’s OpenAI-compatible function-calling is a great fit for a real, tool-heavy agent.</w:t>
      </w:r>
    </w:p>
    <w:p>
      <w:pPr>
        <w:pStyle w:val="ListBullet"/>
      </w:pPr>
      <w:r>
        <w:t>Model-tier choice is a product decision: the fastest capable model beats the “smartest” one for a chat interface.</w:t>
      </w:r>
    </w:p>
    <w:p>
      <w:pPr>
        <w:pStyle w:val="ListBullet"/>
      </w:pPr>
      <w:r>
        <w:t>Guardrails belong in code, not just the prompt — “act, never pretend” and egress scrubbing matter when real money is involved.</w:t>
      </w:r>
    </w:p>
    <w:p>
      <w:pPr>
        <w:pStyle w:val="Heading2"/>
      </w:pPr>
      <w:r>
        <w:rPr>
          <w:color w:val="126B50"/>
        </w:rPr>
        <w:t>What's next for Mate</w:t>
      </w:r>
    </w:p>
    <w:p>
      <w:pPr>
        <w:pStyle w:val="ListBullet"/>
      </w:pPr>
      <w:r>
        <w:t>Move from Baileys to the official WhatsApp Cloud API for production scale.</w:t>
      </w:r>
    </w:p>
    <w:p>
      <w:pPr>
        <w:pStyle w:val="ListBullet"/>
      </w:pPr>
      <w:r>
        <w:t>Voice notes (speech-to-text) so users can just talk to Mate.</w:t>
      </w:r>
    </w:p>
    <w:p>
      <w:pPr>
        <w:pStyle w:val="ListBullet"/>
      </w:pPr>
      <w:r>
        <w:t>Local languages — Twi, Ga, Ewe, Pidgin — for wider reach.</w:t>
      </w:r>
    </w:p>
    <w:p>
      <w:pPr>
        <w:pStyle w:val="ListBullet"/>
      </w:pPr>
      <w:r>
        <w:t>Proactive nudges: contribution reminders and payout alerts pushed on WhatsApp.</w:t>
      </w:r>
    </w:p>
    <w:p>
      <w:pPr>
        <w:pStyle w:val="Heading1"/>
      </w:pPr>
      <w:r>
        <w:rPr>
          <w:color w:val="126B50"/>
        </w:rPr>
        <w:t>Built with</w:t>
      </w:r>
    </w:p>
    <w:p>
      <w:r>
        <w:rPr>
          <w:b w:val="0"/>
          <w:i/>
        </w:rPr>
        <w:t>Add these as tags (up to 25). Comma-separated:</w:t>
      </w:r>
    </w:p>
    <w:p>
      <w:r>
        <w:rPr>
          <w:b w:val="0"/>
          <w:i w:val="0"/>
        </w:rPr>
        <w:t>node.js, typescript, qwen, qwen-plus, alibaba-cloud, dashscope, openai-sdk, baileys, whatsapp, laravel, php, rest-api, laravel-sanctum, aes-256-gcm, tsx</w:t>
      </w:r>
    </w:p>
    <w:p>
      <w:pPr>
        <w:pStyle w:val="Heading1"/>
      </w:pPr>
      <w:r>
        <w:rPr>
          <w:color w:val="126B50"/>
        </w:rPr>
        <w:t>Additional info</w:t>
      </w:r>
    </w:p>
    <w:p>
      <w:r>
        <w:rPr>
          <w:b/>
          <w:color w:val="126B50"/>
        </w:rPr>
        <w:t>Proof of Qwen Cloud / Alibaba Cloud usage</w:t>
      </w:r>
    </w:p>
    <w:p>
      <w:r>
        <w:rPr>
          <w:i/>
          <w:color w:val="666666"/>
          <w:sz w:val="18"/>
        </w:rPr>
        <w:t>The form wants a link to a code file in your repo demonstrating use of the Qwen/Alibaba Cloud API (or a screenshot). Point it at these files:</w:t>
      </w:r>
    </w:p>
    <w:p>
      <w:r>
        <w:t>Link to the code that calls Qwen Cloud (DashScope):</w:t>
      </w:r>
    </w:p>
    <w:p>
      <w:pPr>
        <w:pStyle w:val="ListBullet"/>
      </w:pPr>
      <w:r>
        <w:t>src/config.ts — configures the DashScope (Qwen) provider and base URL.</w:t>
      </w:r>
    </w:p>
    <w:p>
      <w:pPr>
        <w:pStyle w:val="ListBullet"/>
      </w:pPr>
      <w:r>
        <w:t>src/agent/provider.ts — makes the chat.completions calls to Qwen via the OpenAI-compatible SDK.</w:t>
      </w:r>
    </w:p>
    <w:p>
      <w:pPr>
        <w:pStyle w:val="ListBullet"/>
      </w:pPr>
      <w:r>
        <w:t>src/agent/model.ts — model registry (qwen-plus / qwen-flash).</w:t>
      </w:r>
    </w:p>
    <w:p>
      <w:r>
        <w:rPr>
          <w:b/>
          <w:color w:val="B00000"/>
        </w:rPr>
        <w:t>[ FILL IN: Public repo URL (e.g. https://github.com/&lt;you&gt;/susumate-agent) OR attach a screenshot of src/agent/provider.ts showing the DashScope call ]</w:t>
      </w:r>
    </w:p>
    <w:p>
      <w:r>
        <w:rPr>
          <w:b/>
          <w:color w:val="126B50"/>
        </w:rPr>
        <w:t>URL to a published Blog or Social Post (Qwen Cloud journey) — optional (Blog Post Prize)</w:t>
      </w:r>
    </w:p>
    <w:p/>
    <w:p>
      <w:r>
        <w:rPr>
          <w:b/>
          <w:color w:val="B00000"/>
        </w:rPr>
        <w:t>[ FILL IN: Blog/LinkedIn/X post URL, or leave blank if not entering the Blog Post Prize ]</w:t>
      </w:r>
    </w:p>
    <w:p>
      <w:r>
        <w:rPr>
          <w:b/>
          <w:color w:val="126B50"/>
        </w:rPr>
        <w:t>Which AI tools have you leveraged while working on this project?</w:t>
      </w:r>
    </w:p>
    <w:p>
      <w:r>
        <w:t>Qwen Cloud (Alibaba Cloud DashScope) — qwen-plus and qwen-flash — is the agent’s reasoning and function-calling engine at runtime (the core of the product). During development we also used an AI coding assistant to help scaffold and refactor the TypeScript codebase.</w:t>
      </w:r>
    </w:p>
    <w:p>
      <w:r>
        <w:rPr>
          <w:b/>
          <w:color w:val="126B50"/>
        </w:rPr>
        <w:t>Describe the level of learning you/your team derived from the project</w:t>
      </w:r>
    </w:p>
    <w:p>
      <w:r>
        <w:rPr>
          <w:i/>
          <w:color w:val="666666"/>
          <w:sz w:val="18"/>
        </w:rPr>
        <w:t>Dropdown selection.</w:t>
      </w:r>
    </w:p>
    <w:p>
      <w:r>
        <w:t>Significant</w:t>
      </w:r>
    </w:p>
    <w:p>
      <w:r>
        <w:rPr>
          <w:b/>
          <w:color w:val="126B50"/>
        </w:rPr>
        <w:t>Eligibility checkboxes</w:t>
      </w:r>
    </w:p>
    <w:p>
      <w:r>
        <w:t>Tick all three (confirm each is true for you and any teammates):</w:t>
      </w:r>
    </w:p>
    <w:p>
      <w:pPr>
        <w:pStyle w:val="ListBullet"/>
      </w:pPr>
      <w:r>
        <w:t>I (and teammates) are at least the age of majority where I reside.</w:t>
      </w:r>
    </w:p>
    <w:p>
      <w:pPr>
        <w:pStyle w:val="ListBullet"/>
      </w:pPr>
      <w:r>
        <w:t>I (and teammates) are from an eligible jurisdiction to compete.</w:t>
      </w:r>
    </w:p>
    <w:p>
      <w:pPr>
        <w:pStyle w:val="ListBullet"/>
      </w:pPr>
      <w:r>
        <w:t>I (and teammates) are not employees of the sponsor, its affiliates, or any government entity.</w:t>
      </w:r>
    </w:p>
    <w:p>
      <w:r>
        <w:rPr>
          <w:b/>
          <w:color w:val="126B50"/>
        </w:rPr>
        <w:t>Testing Instructions (visible to judges)</w:t>
      </w:r>
    </w:p>
    <w:p>
      <w:r>
        <w:t>Mate is live on WhatsApp. A built-in test account with a FIXED code is provided, so no SMS access is needed. To test:</w:t>
      </w:r>
    </w:p>
    <w:p>
      <w:pPr>
        <w:pStyle w:val="ListBullet"/>
      </w:pPr>
      <w:r>
        <w:t>Message the SusuMate agent on WhatsApp: +233 54 159 9802.</w:t>
      </w:r>
    </w:p>
    <w:p>
      <w:pPr>
        <w:pStyle w:val="ListBullet"/>
      </w:pPr>
      <w:r>
        <w:t>Send “hi” — Mate greets you and offers to sign you in.</w:t>
      </w:r>
    </w:p>
    <w:p>
      <w:pPr>
        <w:pStyle w:val="ListBullet"/>
      </w:pPr>
      <w:r>
        <w:rPr>
          <w:b/>
        </w:rPr>
        <w:t xml:space="preserve">Test phone: </w:t>
      </w:r>
      <w:r>
        <w:t>When Mate asks for your number, reply: 0244123123  (this is a test account, “Play Store Reviewer”).</w:t>
      </w:r>
    </w:p>
    <w:p>
      <w:pPr>
        <w:pStyle w:val="ListBullet"/>
      </w:pPr>
      <w:r>
        <w:rPr>
          <w:b/>
        </w:rPr>
        <w:t xml:space="preserve">Test OTP code: </w:t>
      </w:r>
      <w:r>
        <w:t>Mate will ask for the code — reply: 123456  (a fixed test OTP; no real SMS is sent).</w:t>
      </w:r>
    </w:p>
    <w:p>
      <w:pPr>
        <w:pStyle w:val="ListBullet"/>
      </w:pPr>
      <w:r>
        <w:t>Now you’re signed in. Try: “list my groups”, “show my wallet”, “explore public campaigns”, or “contribute 20 to &lt;group&gt;” (Mate previews the amount + fee and waits for your “yes” before anything moves).</w:t>
      </w:r>
    </w:p>
    <w:p>
      <w:pPr>
        <w:pStyle w:val="ListBullet"/>
      </w:pPr>
      <w:r>
        <w:t>Say “log out” to end the session.</w:t>
      </w:r>
    </w:p>
    <w:p>
      <w:r>
        <w:rPr>
          <w:b w:val="0"/>
          <w:i/>
        </w:rPr>
        <w:t>Note for judges: the same test account also has a Nigeria number (08030123123) with the same code (123456), if you want to see the Nigeria flow (bank payouts). All actions run against the live SusuMate API as this test user, so real app permissions and rules apply.</w:t>
      </w:r>
    </w:p>
    <w:p>
      <w:r>
        <w:rPr>
          <w:b/>
          <w:color w:val="126B50"/>
        </w:rPr>
        <w:t>Demo video</w:t>
      </w:r>
    </w:p>
    <w:p/>
    <w:p>
      <w:r>
        <w:rPr>
          <w:b/>
          <w:color w:val="B00000"/>
        </w:rPr>
        <w:t>[ FILL IN: Link to a short demo video (screen recording of a WhatsApp chat with Mate) if the form or your track requires one ]</w:t>
      </w:r>
    </w:p>
    <w:p/>
    <w:p>
      <w:r>
        <w:rPr>
          <w:i/>
          <w:sz w:val="18"/>
        </w:rPr>
        <w:t>Tip: character limits — Project name ≤ 60, Elevator pitch ≤ 200. The counts above were computed when this doc was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